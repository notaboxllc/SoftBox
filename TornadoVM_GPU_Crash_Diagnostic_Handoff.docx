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TornadoVM / NVIDIA GPU Crash</w:t>
        <w:br/>
        <w:t>Diagnostic Instrumentation Handoff</w:t>
      </w:r>
      <w:r>
        <w:rPr>
          <w:i/>
          <w:sz w:val="22"/>
        </w:rPr>
        <w:br/>
        <w:t>For implementation by Claude Code</w:t>
      </w:r>
    </w:p>
    <w:p>
      <w:pPr>
        <w:jc w:val="center"/>
      </w:pPr>
      <w:r>
        <w:rPr>
          <w:sz w:val="18"/>
        </w:rPr>
        <w:t>Ubuntu Linux • NVIDIA driver 595.71.05 open kernel module • intermittent hard freezes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>
              <w:rPr>
                <w:b/>
              </w:rPr>
              <w:t xml:space="preserve">Objective: </w:t>
            </w:r>
            <w:r>
              <w:t>Instrument the end-of-run sequence so that, after another hard crash, the last durable log marker identifies whether failure occurred during GPU execution, result handling, TornadoExecutionPlan.close(), post-close cleanup, or JVM shutdown.</w:t>
            </w:r>
          </w:p>
        </w:tc>
      </w:tr>
    </w:tbl>
    <w:p>
      <w:pPr>
        <w:pStyle w:val="Heading1"/>
      </w:pPr>
      <w:r>
        <w:t>1. Background and observed failure</w:t>
      </w:r>
    </w:p>
    <w:p>
      <w:pPr>
        <w:pStyle w:val="ListBullet"/>
      </w:pPr>
      <w:r>
        <w:t>The computer intermittently freezes completely while or shortly after GPU simulations. All fans run at high speed and a hard power-off is required.</w:t>
      </w:r>
    </w:p>
    <w:p>
      <w:pPr>
        <w:pStyle w:val="ListBullet"/>
      </w:pPr>
      <w:r>
        <w:t>The timing pattern is suspicious: on multiple occasions, the crash occurred shortly after the simulation had finished and Claude Code was asked to check the run status.</w:t>
      </w:r>
    </w:p>
    <w:p>
      <w:pPr>
        <w:pStyle w:val="ListBullet"/>
      </w:pPr>
      <w:r>
        <w:t>The previous-boot kernel log contained NVIDIA Xid 79: “GPU has fallen off the bus,” followed by GSP heartbeat failures and Xid 154 indicating that a full GPU reset was required.</w:t>
      </w:r>
    </w:p>
    <w:p>
      <w:pPr>
        <w:pStyle w:val="ListBullet"/>
      </w:pPr>
      <w:r>
        <w:t>Immediately before the failure, the NVIDIA GSP RPC history included several FREE operations. This makes TornadoVM resource teardown or JVM/GPU-context destruction a plausible trigger, although an Xid 79 can still reflect an underlying GPU, PCIe, power-delivery, firmware, or driver fault.</w:t>
      </w:r>
    </w:p>
    <w:p>
      <w:r>
        <w:rPr>
          <w:b/>
        </w:rPr>
        <w:t xml:space="preserve">Important interpretation: </w:t>
      </w:r>
      <w:r>
        <w:t>The instrumentation should establish the exact trigger window. It will not, by itself, prove whether the root cause is TornadoVM, the NVIDIA driver/GSP firmware, or hardware.</w:t>
      </w:r>
    </w:p>
    <w:p>
      <w:pPr>
        <w:pStyle w:val="Heading1"/>
      </w:pPr>
      <w:r>
        <w:t>2. Requested implementation</w:t>
      </w:r>
    </w:p>
    <w:p>
      <w:pPr>
        <w:pStyle w:val="ListNumber"/>
      </w:pPr>
      <w:r>
        <w:t>Add a durable, append-only phase logger to the Java simulation application.</w:t>
      </w:r>
    </w:p>
    <w:p>
      <w:pPr>
        <w:pStyle w:val="ListNumber"/>
      </w:pPr>
      <w:r>
        <w:t>Write and flush each marker both to a per-run file and to stderr.</w:t>
      </w:r>
    </w:p>
    <w:p>
      <w:pPr>
        <w:pStyle w:val="ListNumber"/>
      </w:pPr>
      <w:r>
        <w:t>Force the file data to storage after every marker so that the final marker survives a hard freeze as reliably as practical.</w:t>
      </w:r>
    </w:p>
    <w:p>
      <w:pPr>
        <w:pStyle w:val="ListNumber"/>
      </w:pPr>
      <w:r>
        <w:t>Add explicit BEGIN and END markers around each important final-stage operation.</w:t>
      </w:r>
    </w:p>
    <w:p>
      <w:pPr>
        <w:pStyle w:val="ListNumber"/>
      </w:pPr>
      <w:r>
        <w:t>Add a shutdown hook marker to distinguish normal main-method completion from late JVM/native teardown.</w:t>
      </w:r>
    </w:p>
    <w:p>
      <w:pPr>
        <w:pStyle w:val="ListNumber"/>
      </w:pPr>
      <w:r>
        <w:t>Avoid automatic try-with-resources closure of TornadoExecutionPlan during this diagnostic phase; close it explicitly so the exact close interval is observable.</w:t>
      </w:r>
    </w:p>
    <w:p>
      <w:pPr>
        <w:pStyle w:val="ListNumber"/>
      </w:pPr>
      <w:r>
        <w:t>Add optional pauses before and after plan.close() so the execution-complete, close, and post-close periods are separated in time.</w:t>
      </w:r>
    </w:p>
    <w:p>
      <w:pPr>
        <w:pStyle w:val="ListNumber"/>
      </w:pPr>
      <w:r>
        <w:t>Add an external Linux recorder that continuously captures the kernel journal, nvidia-smi status, and system memory into persistent files.</w:t>
      </w:r>
    </w:p>
    <w:p>
      <w:pPr>
        <w:pStyle w:val="ListNumber"/>
      </w:pPr>
      <w:r>
        <w:t>Make the instrumentation easy to enable or disable, ideally with a command-line flag or JVM property.</w:t>
      </w:r>
    </w:p>
    <w:p>
      <w:pPr>
        <w:pStyle w:val="Heading1"/>
      </w:pPr>
      <w:r>
        <w:t>3. Application phase markers</w:t>
      </w:r>
    </w:p>
    <w:p>
      <w:r>
        <w:t>At minimum, emit these markers in this order. Preserve the exact BEGIN/END naming so post-crash interpretation is unambiguous.</w:t>
      </w:r>
    </w:p>
    <w:p>
      <w:pPr>
        <w:pStyle w:val="ListBullet"/>
      </w:pPr>
      <w:r>
        <w:t>PROGRAM_START</w:t>
      </w:r>
    </w:p>
    <w:p>
      <w:pPr>
        <w:pStyle w:val="ListBullet"/>
      </w:pPr>
      <w:r>
        <w:t>PLAN_CONSTRUCTION_BEGIN / PLAN_CONSTRUCTION_END</w:t>
      </w:r>
    </w:p>
    <w:p>
      <w:pPr>
        <w:pStyle w:val="ListBullet"/>
      </w:pPr>
      <w:r>
        <w:t>PLAN_EXECUTE_BEGIN / PLAN_EXECUTE_END</w:t>
      </w:r>
    </w:p>
    <w:p>
      <w:pPr>
        <w:pStyle w:val="ListBullet"/>
      </w:pPr>
      <w:r>
        <w:t>RESULT_PROCESSING_BEGIN / RESULT_PROCESSING_END</w:t>
      </w:r>
    </w:p>
    <w:p>
      <w:pPr>
        <w:pStyle w:val="ListBullet"/>
      </w:pPr>
      <w:r>
        <w:t>GPU_WORK_DECLARED_FINISHED</w:t>
      </w:r>
    </w:p>
    <w:p>
      <w:pPr>
        <w:pStyle w:val="ListBullet"/>
      </w:pPr>
      <w:r>
        <w:t>PRE_CLOSE_PAUSE_BEGIN / PRE_CLOSE_PAUSE_END</w:t>
      </w:r>
    </w:p>
    <w:p>
      <w:pPr>
        <w:pStyle w:val="ListBullet"/>
      </w:pPr>
      <w:r>
        <w:t>PLAN_CLOSE_BEGIN / PLAN_CLOSE_END</w:t>
      </w:r>
    </w:p>
    <w:p>
      <w:pPr>
        <w:pStyle w:val="ListBullet"/>
      </w:pPr>
      <w:r>
        <w:t>POST_CLOSE_PAUSE_BEGIN / POST_CLOSE_PAUSE_END</w:t>
      </w:r>
    </w:p>
    <w:p>
      <w:pPr>
        <w:pStyle w:val="ListBullet"/>
      </w:pPr>
      <w:r>
        <w:t>NORMAL_MAIN_RETURN</w:t>
      </w:r>
    </w:p>
    <w:p>
      <w:pPr>
        <w:pStyle w:val="ListBullet"/>
      </w:pPr>
      <w:r>
        <w:t>SHUTDOWN_HOOK_ENTERED</w:t>
      </w:r>
    </w:p>
    <w:p>
      <w:pPr>
        <w:pStyle w:val="ListBullet"/>
      </w:pPr>
      <w:r>
        <w:t>SHUTDOWN_HOOK_COMPLETED</w:t>
      </w:r>
    </w:p>
    <w:p>
      <w:r>
        <w:rPr>
          <w:b/>
        </w:rPr>
        <w:t xml:space="preserve">Each marker should contain: </w:t>
      </w:r>
      <w:r>
        <w:t>UTC wall-clock timestamp, monotonic uptime, process ID, thread name, sequence number, phase name, and optional details.</w:t>
      </w:r>
    </w:p>
    <w:p>
      <w:pPr>
        <w:pStyle w:val="Heading1"/>
      </w:pPr>
      <w:r>
        <w:t>4. Suggested Java helper</w:t>
      </w:r>
    </w:p>
    <w:p>
      <w:pPr>
        <w:pStyle w:val="CodeBlock"/>
      </w:pPr>
      <w:r>
        <w:t>import java.io.BufferedWriter;</w:t>
        <w:br/>
      </w:r>
      <w:r>
        <w:t>import java.io.IOException;</w:t>
        <w:br/>
      </w:r>
      <w:r>
        <w:t>import java.nio.channels.FileChannel;</w:t>
        <w:br/>
      </w:r>
      <w:r>
        <w:t>import java.nio.file.Files;</w:t>
        <w:br/>
      </w:r>
      <w:r>
        <w:t>import java.nio.file.Path;</w:t>
        <w:br/>
      </w:r>
      <w:r>
        <w:t>import java.nio.file.StandardOpenOption;</w:t>
        <w:br/>
      </w:r>
      <w:r>
        <w:t>import java.time.Instant;</w:t>
        <w:br/>
      </w:r>
      <w:r>
        <w:t>import java.util.concurrent.atomic.AtomicLong;</w:t>
        <w:br/>
      </w:r>
      <w:r>
        <w:br/>
      </w:r>
      <w:r>
        <w:t>public final class CrashTrace implements AutoCloseable {</w:t>
        <w:br/>
      </w:r>
      <w:r>
        <w:t xml:space="preserve">    private final Path path;</w:t>
        <w:br/>
      </w:r>
      <w:r>
        <w:t xml:space="preserve">    private final BufferedWriter writer;</w:t>
        <w:br/>
      </w:r>
      <w:r>
        <w:t xml:space="preserve">    private final FileChannel syncChannel;</w:t>
        <w:br/>
      </w:r>
      <w:r>
        <w:t xml:space="preserve">    private final AtomicLong sequence = new AtomicLong();</w:t>
        <w:br/>
      </w:r>
      <w:r>
        <w:br/>
      </w:r>
      <w:r>
        <w:t xml:space="preserve">    public CrashTrace(Path path) throws IOException {</w:t>
        <w:br/>
      </w:r>
      <w:r>
        <w:t xml:space="preserve">        this.path = path;</w:t>
        <w:br/>
      </w:r>
      <w:r>
        <w:t xml:space="preserve">        Path parent = path.toAbsolutePath().getParent();</w:t>
        <w:br/>
      </w:r>
      <w:r>
        <w:t xml:space="preserve">        if (parent != null) {</w:t>
        <w:br/>
      </w:r>
      <w:r>
        <w:t xml:space="preserve">            Files.createDirectories(parent);</w:t>
        <w:br/>
      </w:r>
      <w:r>
        <w:t xml:space="preserve">        }</w:t>
        <w:br/>
      </w:r>
      <w:r>
        <w:br/>
      </w:r>
      <w:r>
        <w:t xml:space="preserve">        this.writer = Files.newBufferedWriter(</w:t>
        <w:br/>
      </w:r>
      <w:r>
        <w:t xml:space="preserve">                path,</w:t>
        <w:br/>
      </w:r>
      <w:r>
        <w:t xml:space="preserve">                StandardOpenOption.CREATE,</w:t>
        <w:br/>
      </w:r>
      <w:r>
        <w:t xml:space="preserve">                StandardOpenOption.APPEND,</w:t>
        <w:br/>
      </w:r>
      <w:r>
        <w:t xml:space="preserve">                StandardOpenOption.WRITE);</w:t>
        <w:br/>
      </w:r>
      <w:r>
        <w:br/>
      </w:r>
      <w:r>
        <w:t xml:space="preserve">        this.syncChannel = FileChannel.open(path, StandardOpenOption.WRITE);</w:t>
        <w:br/>
      </w:r>
      <w:r>
        <w:t xml:space="preserve">        mark("TRACE_OPEN", "pid=" + ProcessHandle.current().pid());</w:t>
        <w:br/>
      </w:r>
      <w:r>
        <w:t xml:space="preserve">    }</w:t>
        <w:br/>
      </w:r>
      <w:r>
        <w:br/>
      </w:r>
      <w:r>
        <w:t xml:space="preserve">    public synchronized void mark(String phase) {</w:t>
        <w:br/>
      </w:r>
      <w:r>
        <w:t xml:space="preserve">        mark(phase, "");</w:t>
        <w:br/>
      </w:r>
      <w:r>
        <w:t xml:space="preserve">    }</w:t>
        <w:br/>
      </w:r>
      <w:r>
        <w:br/>
      </w:r>
      <w:r>
        <w:t xml:space="preserve">    public synchronized void mark(String phase, String details) {</w:t>
        <w:br/>
      </w:r>
      <w:r>
        <w:t xml:space="preserve">        long seq = sequence.incrementAndGet();</w:t>
        <w:br/>
      </w:r>
      <w:r>
        <w:t xml:space="preserve">        String line = String.format(</w:t>
        <w:br/>
      </w:r>
      <w:r>
        <w:t xml:space="preserve">                "%s seq=%06d uptimeMs=%d pid=%d thread=%s phase=%s %s%n",</w:t>
        <w:br/>
      </w:r>
      <w:r>
        <w:t xml:space="preserve">                Instant.now(),</w:t>
        <w:br/>
      </w:r>
      <w:r>
        <w:t xml:space="preserve">                seq,</w:t>
        <w:br/>
      </w:r>
      <w:r>
        <w:t xml:space="preserve">                System.nanoTime() / 1_000_000L,</w:t>
        <w:br/>
      </w:r>
      <w:r>
        <w:t xml:space="preserve">                ProcessHandle.current().pid(),</w:t>
        <w:br/>
      </w:r>
      <w:r>
        <w:t xml:space="preserve">                Thread.currentThread().getName(),</w:t>
        <w:br/>
      </w:r>
      <w:r>
        <w:t xml:space="preserve">                phase,</w:t>
        <w:br/>
      </w:r>
      <w:r>
        <w:t xml:space="preserve">                details == null ? "" : sanitize(details));</w:t>
        <w:br/>
      </w:r>
      <w:r>
        <w:br/>
      </w:r>
      <w:r>
        <w:t xml:space="preserve">        try {</w:t>
        <w:br/>
      </w:r>
      <w:r>
        <w:t xml:space="preserve">            writer.write(line);</w:t>
        <w:br/>
      </w:r>
      <w:r>
        <w:t xml:space="preserve">            writer.flush();</w:t>
        <w:br/>
      </w:r>
      <w:r>
        <w:t xml:space="preserve">            syncChannel.force(false);</w:t>
        <w:br/>
      </w:r>
      <w:r>
        <w:t xml:space="preserve">        } catch (IOException e) {</w:t>
        <w:br/>
      </w:r>
      <w:r>
        <w:t xml:space="preserve">            System.err.println("Unable to write crash trace to " + path + ": " + e);</w:t>
        <w:br/>
      </w:r>
      <w:r>
        <w:t xml:space="preserve">        }</w:t>
        <w:br/>
      </w:r>
      <w:r>
        <w:br/>
      </w:r>
      <w:r>
        <w:t xml:space="preserve">        System.err.print(line);</w:t>
        <w:br/>
      </w:r>
      <w:r>
        <w:t xml:space="preserve">        System.err.flush();</w:t>
        <w:br/>
      </w:r>
      <w:r>
        <w:t xml:space="preserve">    }</w:t>
        <w:br/>
      </w:r>
      <w:r>
        <w:br/>
      </w:r>
      <w:r>
        <w:t xml:space="preserve">    public void step(String name, ThrowingRunnable action) throws Exception {</w:t>
        <w:br/>
      </w:r>
      <w:r>
        <w:t xml:space="preserve">        mark(name + "_BEGIN");</w:t>
        <w:br/>
      </w:r>
      <w:r>
        <w:t xml:space="preserve">        try {</w:t>
        <w:br/>
      </w:r>
      <w:r>
        <w:t xml:space="preserve">            action.run();</w:t>
        <w:br/>
      </w:r>
      <w:r>
        <w:t xml:space="preserve">            mark(name + "_END");</w:t>
        <w:br/>
      </w:r>
      <w:r>
        <w:t xml:space="preserve">        } catch (Throwable t) {</w:t>
        <w:br/>
      </w:r>
      <w:r>
        <w:t xml:space="preserve">            mark(name + "_THREW",</w:t>
        <w:br/>
      </w:r>
      <w:r>
        <w:t xml:space="preserve">                    "type=" + t.getClass().getName() +</w:t>
        <w:br/>
      </w:r>
      <w:r>
        <w:t xml:space="preserve">                    " message=" + sanitize(t.getMessage()));</w:t>
        <w:br/>
      </w:r>
      <w:r>
        <w:t xml:space="preserve">            if (t instanceof Exception e) throw e;</w:t>
        <w:br/>
      </w:r>
      <w:r>
        <w:t xml:space="preserve">            if (t instanceof Error e) throw e;</w:t>
        <w:br/>
      </w:r>
      <w:r>
        <w:t xml:space="preserve">            throw new RuntimeException(t);</w:t>
        <w:br/>
      </w:r>
      <w:r>
        <w:t xml:space="preserve">        }</w:t>
        <w:br/>
      </w:r>
      <w:r>
        <w:t xml:space="preserve">    }</w:t>
        <w:br/>
      </w:r>
      <w:r>
        <w:br/>
      </w:r>
      <w:r>
        <w:t xml:space="preserve">    private static String sanitize(String value) {</w:t>
        <w:br/>
      </w:r>
      <w:r>
        <w:t xml:space="preserve">        if (value == null) return "";</w:t>
        <w:br/>
      </w:r>
      <w:r>
        <w:t xml:space="preserve">        return value.replace('\n', ' ').replace('\r', ' ');</w:t>
        <w:br/>
      </w:r>
      <w:r>
        <w:t xml:space="preserve">    }</w:t>
        <w:br/>
      </w:r>
      <w:r>
        <w:br/>
      </w:r>
      <w:r>
        <w:t xml:space="preserve">    @Override</w:t>
        <w:br/>
      </w:r>
      <w:r>
        <w:t xml:space="preserve">    public synchronized void close() {</w:t>
        <w:br/>
      </w:r>
      <w:r>
        <w:t xml:space="preserve">        mark("TRACE_CLOSE_BEGIN");</w:t>
        <w:br/>
      </w:r>
      <w:r>
        <w:t xml:space="preserve">        try { writer.close(); } catch (IOException e) { e.printStackTrace(System.err); }</w:t>
        <w:br/>
      </w:r>
      <w:r>
        <w:t xml:space="preserve">        try { syncChannel.close(); } catch (IOException e) { e.printStackTrace(System.err); }</w:t>
        <w:br/>
      </w:r>
      <w:r>
        <w:t xml:space="preserve">    }</w:t>
        <w:br/>
      </w:r>
      <w:r>
        <w:br/>
      </w:r>
      <w:r>
        <w:t xml:space="preserve">    @FunctionalInterface</w:t>
        <w:br/>
      </w:r>
      <w:r>
        <w:t xml:space="preserve">    public interface ThrowingRunnable {</w:t>
        <w:br/>
      </w:r>
      <w:r>
        <w:t xml:space="preserve">        void run() throws Exception;</w:t>
        <w:br/>
      </w:r>
      <w:r>
        <w:t xml:space="preserve">    }</w:t>
        <w:br/>
      </w:r>
      <w:r>
        <w:t>}</w:t>
      </w:r>
    </w:p>
    <w:p>
      <w:pPr>
        <w:pStyle w:val="Heading1"/>
      </w:pPr>
      <w:r>
        <w:t>5. Suggested integration pattern</w:t>
      </w:r>
    </w:p>
    <w:p>
      <w:pPr>
        <w:pStyle w:val="CodeBlock"/>
      </w:pPr>
      <w:r>
        <w:t>long pid = ProcessHandle.current().pid();</w:t>
        <w:br/>
      </w:r>
      <w:r>
        <w:t>Path tracePath = Path.of(</w:t>
        <w:br/>
      </w:r>
      <w:r>
        <w:t xml:space="preserve">        System.getProperty("user.home"),</w:t>
        <w:br/>
      </w:r>
      <w:r>
        <w:t xml:space="preserve">        "tornado-crash-traces",</w:t>
        <w:br/>
      </w:r>
      <w:r>
        <w:t xml:space="preserve">        "run-" + pid + ".log");</w:t>
        <w:br/>
      </w:r>
      <w:r>
        <w:br/>
      </w:r>
      <w:r>
        <w:t>try (CrashTrace trace = new CrashTrace(tracePath)) {</w:t>
        <w:br/>
      </w:r>
      <w:r>
        <w:t xml:space="preserve">    trace.mark("PROGRAM_START", "java=" + System.getProperty("java.version"));</w:t>
        <w:br/>
      </w:r>
      <w:r>
        <w:br/>
      </w:r>
      <w:r>
        <w:t xml:space="preserve">    Runtime.getRuntime().addShutdownHook(new Thread(() -&gt; {</w:t>
        <w:br/>
      </w:r>
      <w:r>
        <w:t xml:space="preserve">        trace.mark("SHUTDOWN_HOOK_ENTERED");</w:t>
        <w:br/>
      </w:r>
      <w:r>
        <w:t xml:space="preserve">        trace.mark("SHUTDOWN_HOOK_COMPLETED");</w:t>
        <w:br/>
      </w:r>
      <w:r>
        <w:t xml:space="preserve">    }, "diagnostic-shutdown-hook"));</w:t>
        <w:br/>
      </w:r>
      <w:r>
        <w:br/>
      </w:r>
      <w:r>
        <w:t xml:space="preserve">    trace.mark("PLAN_CONSTRUCTION_BEGIN");</w:t>
        <w:br/>
      </w:r>
      <w:r>
        <w:t xml:space="preserve">    TornadoExecutionPlan plan = createExecutionPlan();</w:t>
        <w:br/>
      </w:r>
      <w:r>
        <w:t xml:space="preserve">    trace.mark("PLAN_CONSTRUCTION_END");</w:t>
        <w:br/>
      </w:r>
      <w:r>
        <w:br/>
      </w:r>
      <w:r>
        <w:t xml:space="preserve">    trace.step("PLAN_EXECUTE", plan::execute);</w:t>
        <w:br/>
      </w:r>
      <w:r>
        <w:br/>
      </w:r>
      <w:r>
        <w:t xml:space="preserve">    trace.step("RESULT_PROCESSING", () -&gt; {</w:t>
        <w:br/>
      </w:r>
      <w:r>
        <w:t xml:space="preserve">        inspectOrSaveResults();</w:t>
        <w:br/>
      </w:r>
      <w:r>
        <w:t xml:space="preserve">    });</w:t>
        <w:br/>
      </w:r>
      <w:r>
        <w:br/>
      </w:r>
      <w:r>
        <w:t xml:space="preserve">    trace.mark("GPU_WORK_DECLARED_FINISHED");</w:t>
        <w:br/>
      </w:r>
      <w:r>
        <w:br/>
      </w:r>
      <w:r>
        <w:t xml:space="preserve">    trace.mark("PRE_CLOSE_PAUSE_BEGIN");</w:t>
        <w:br/>
      </w:r>
      <w:r>
        <w:t xml:space="preserve">    Thread.sleep(30_000);</w:t>
        <w:br/>
      </w:r>
      <w:r>
        <w:t xml:space="preserve">    trace.mark("PRE_CLOSE_PAUSE_END");</w:t>
        <w:br/>
      </w:r>
      <w:r>
        <w:br/>
      </w:r>
      <w:r>
        <w:t xml:space="preserve">    trace.step("PLAN_CLOSE", plan::close);</w:t>
        <w:br/>
      </w:r>
      <w:r>
        <w:br/>
      </w:r>
      <w:r>
        <w:t xml:space="preserve">    trace.mark("POST_CLOSE_PAUSE_BEGIN");</w:t>
        <w:br/>
      </w:r>
      <w:r>
        <w:t xml:space="preserve">    Thread.sleep(30_000);</w:t>
        <w:br/>
      </w:r>
      <w:r>
        <w:t xml:space="preserve">    trace.mark("POST_CLOSE_PAUSE_END");</w:t>
        <w:br/>
      </w:r>
      <w:r>
        <w:br/>
      </w:r>
      <w:r>
        <w:t xml:space="preserve">    trace.mark("NORMAL_MAIN_RETURN");</w:t>
        <w:br/>
      </w:r>
      <w:r>
        <w:t>}</w:t>
      </w:r>
    </w:p>
    <w:p>
      <w:r>
        <w:rPr>
          <w:b/>
        </w:rPr>
        <w:t xml:space="preserve">Implementation note: </w:t>
      </w:r>
      <w:r>
        <w:t>Adapt createExecutionPlan() and inspectOrSaveResults() to the existing project. Do not alter simulation semantics beyond the diagnostic logging and optional pauses.</w:t>
      </w:r>
    </w:p>
    <w:p>
      <w:pPr>
        <w:pStyle w:val="Heading1"/>
      </w:pPr>
      <w:r>
        <w:t>6. External Ubuntu recorder</w:t>
      </w:r>
    </w:p>
    <w:p>
      <w:r>
        <w:t>Create a script such as scripts/gpu-crash-recorder.sh. It should write to a timestamped directory under /var/log/gpu-crash-records or another persistent location.</w:t>
      </w:r>
    </w:p>
    <w:p>
      <w:pPr>
        <w:pStyle w:val="CodeBlock"/>
      </w:pPr>
      <w:r>
        <w:t>#!/usr/bin/env bash</w:t>
        <w:br/>
      </w:r>
      <w:r>
        <w:t>set -uo pipefail</w:t>
        <w:br/>
      </w:r>
      <w:r>
        <w:br/>
      </w:r>
      <w:r>
        <w:t>RUN_ID="$(date --iso-8601=seconds | tr ':' '_')"</w:t>
        <w:br/>
      </w:r>
      <w:r>
        <w:t>OUT_DIR="/var/log/gpu-crash-records/$RUN_ID"</w:t>
        <w:br/>
      </w:r>
      <w:r>
        <w:br/>
      </w:r>
      <w:r>
        <w:t>mkdir -p "$OUT_DIR"</w:t>
        <w:br/>
      </w:r>
      <w:r>
        <w:t>chmod 0755 "$OUT_DIR"</w:t>
        <w:br/>
      </w:r>
      <w:r>
        <w:t>echo "Writing diagnostic data to $OUT_DIR"</w:t>
        <w:br/>
      </w:r>
      <w:r>
        <w:br/>
      </w:r>
      <w:r>
        <w:t>journalctl -kf -o short-precise &gt; "$OUT_DIR/kernel-live.log" 2&gt;&amp;1 &amp;</w:t>
        <w:br/>
      </w:r>
      <w:r>
        <w:t>JOURNAL_PID=$!</w:t>
        <w:br/>
      </w:r>
      <w:r>
        <w:br/>
      </w:r>
      <w:r>
        <w:t>(</w:t>
        <w:br/>
      </w:r>
      <w:r>
        <w:t xml:space="preserve">  while true; do</w:t>
        <w:br/>
      </w:r>
      <w:r>
        <w:t xml:space="preserve">    printf '\n===== %s =====\n' "$(date --iso-8601=ns)"</w:t>
        <w:br/>
      </w:r>
      <w:r>
        <w:t xml:space="preserve">    nvidia-smi \</w:t>
        <w:br/>
      </w:r>
      <w:r>
        <w:t xml:space="preserve">      --query-gpu=timestamp,index,pci.bus_id,pstate,temperature.gpu,power.draw,power.limit,utilization.gpu,utilization.memory,memory.used,memory.total,clocks.current.graphics,clocks.current.memory \</w:t>
        <w:br/>
      </w:r>
      <w:r>
        <w:t xml:space="preserve">      --format=csv,noheader 2&gt;&amp;1</w:t>
        <w:br/>
      </w:r>
      <w:r>
        <w:t xml:space="preserve">    printf 'nvidia_smi_exit=%d\n' "$?"</w:t>
        <w:br/>
      </w:r>
      <w:r>
        <w:t xml:space="preserve">    sleep 1</w:t>
        <w:br/>
      </w:r>
      <w:r>
        <w:t xml:space="preserve">  done</w:t>
        <w:br/>
      </w:r>
      <w:r>
        <w:t>) &gt; "$OUT_DIR/nvidia-smi-live.log" 2&gt;&amp;1 &amp;</w:t>
        <w:br/>
      </w:r>
      <w:r>
        <w:t>SMI_PID=$!</w:t>
        <w:br/>
      </w:r>
      <w:r>
        <w:br/>
      </w:r>
      <w:r>
        <w:t>(</w:t>
        <w:br/>
      </w:r>
      <w:r>
        <w:t xml:space="preserve">  while true; do</w:t>
        <w:br/>
      </w:r>
      <w:r>
        <w:t xml:space="preserve">    printf '\n===== %s =====\n' "$(date --iso-8601=ns)"</w:t>
        <w:br/>
      </w:r>
      <w:r>
        <w:t xml:space="preserve">    cat /proc/meminfo</w:t>
        <w:br/>
      </w:r>
      <w:r>
        <w:t xml:space="preserve">    sleep 5</w:t>
        <w:br/>
      </w:r>
      <w:r>
        <w:t xml:space="preserve">  done</w:t>
        <w:br/>
      </w:r>
      <w:r>
        <w:t>) &gt; "$OUT_DIR/memory-live.log" 2&gt;&amp;1 &amp;</w:t>
        <w:br/>
      </w:r>
      <w:r>
        <w:t>MEM_PID=$!</w:t>
        <w:br/>
      </w:r>
      <w:r>
        <w:br/>
      </w:r>
      <w:r>
        <w:t>cleanup() {</w:t>
        <w:br/>
      </w:r>
      <w:r>
        <w:t xml:space="preserve">  kill "$JOURNAL_PID" "$SMI_PID" "$MEM_PID" 2&gt;/dev/null || true</w:t>
        <w:br/>
      </w:r>
      <w:r>
        <w:t>}</w:t>
        <w:br/>
      </w:r>
      <w:r>
        <w:t>trap cleanup EXIT INT TERM</w:t>
        <w:br/>
      </w:r>
      <w:r>
        <w:t>wait</w:t>
      </w:r>
    </w:p>
    <w:p>
      <w:r>
        <w:rPr>
          <w:b/>
        </w:rPr>
        <w:t xml:space="preserve">Operational preference: </w:t>
      </w:r>
      <w:r>
        <w:t>If practical, implement this as a systemd service so it survives terminal closure and always starts before simulation runs. Ensure log files are flushed frequently and retained across reboot.</w:t>
      </w:r>
    </w:p>
    <w:p>
      <w:pPr>
        <w:pStyle w:val="Heading1"/>
      </w:pPr>
      <w:r>
        <w:t>7. Optional journald markers</w:t>
      </w:r>
    </w:p>
    <w:p>
      <w:r>
        <w:t>In addition to the Java file, mirror major phase markers into journald. A direct systemd-journal API is preferable if already available; otherwise a small ProcessBuilder call to logger is acceptable for diagnostics.</w:t>
      </w:r>
    </w:p>
    <w:p>
      <w:pPr>
        <w:pStyle w:val="CodeBlock"/>
      </w:pPr>
      <w:r>
        <w:t>private static void journalMarker(String marker) {</w:t>
        <w:br/>
      </w:r>
      <w:r>
        <w:t xml:space="preserve">    try {</w:t>
        <w:br/>
      </w:r>
      <w:r>
        <w:t xml:space="preserve">        new ProcessBuilder("logger", "--tag", "tornado-teardown", marker)</w:t>
        <w:br/>
      </w:r>
      <w:r>
        <w:t xml:space="preserve">                .inheritIO()</w:t>
        <w:br/>
      </w:r>
      <w:r>
        <w:t xml:space="preserve">                .start()</w:t>
        <w:br/>
      </w:r>
      <w:r>
        <w:t xml:space="preserve">                .waitFor();</w:t>
        <w:br/>
      </w:r>
      <w:r>
        <w:t xml:space="preserve">    } catch (Exception e) {</w:t>
        <w:br/>
      </w:r>
      <w:r>
        <w:t xml:space="preserve">        e.printStackTrace(System.err);</w:t>
        <w:br/>
      </w:r>
      <w:r>
        <w:t xml:space="preserve">    }</w:t>
        <w:br/>
      </w:r>
      <w:r>
        <w:t>}</w:t>
      </w:r>
    </w:p>
    <w:p>
      <w:pPr>
        <w:pStyle w:val="Heading1"/>
      </w:pPr>
      <w:r>
        <w:t>8. Diagnostic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t>Test</w:t>
            </w:r>
          </w:p>
        </w:tc>
        <w:tc>
          <w:tcPr>
            <w:tcW w:type="dxa" w:w="3360"/>
            <w:shd w:fill="D9E2F3"/>
          </w:tcPr>
          <w:p>
            <w:r>
              <w:t>Behavior</w:t>
            </w:r>
          </w:p>
        </w:tc>
        <w:tc>
          <w:tcPr>
            <w:tcW w:type="dxa" w:w="3360"/>
            <w:shd w:fill="D9E2F3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A</w:t>
            </w:r>
          </w:p>
        </w:tc>
        <w:tc>
          <w:tcPr>
            <w:tcW w:type="dxa" w:w="3360"/>
          </w:tcPr>
          <w:p>
            <w:r>
              <w:t>Normal explicit plan.close()</w:t>
            </w:r>
          </w:p>
        </w:tc>
        <w:tc>
          <w:tcPr>
            <w:tcW w:type="dxa" w:w="3360"/>
          </w:tcPr>
          <w:p>
            <w:r>
              <w:t>Baseline reproduction</w:t>
            </w:r>
          </w:p>
        </w:tc>
      </w:tr>
      <w:tr>
        <w:tc>
          <w:tcPr>
            <w:tcW w:type="dxa" w:w="3360"/>
          </w:tcPr>
          <w:p>
            <w:r>
              <w:t>B</w:t>
            </w:r>
          </w:p>
        </w:tc>
        <w:tc>
          <w:tcPr>
            <w:tcW w:type="dxa" w:w="3360"/>
          </w:tcPr>
          <w:p>
            <w:r>
              <w:t>Pause 30 seconds before plan.close()</w:t>
            </w:r>
          </w:p>
        </w:tc>
        <w:tc>
          <w:tcPr>
            <w:tcW w:type="dxa" w:w="3360"/>
          </w:tcPr>
          <w:p>
            <w:r>
              <w:t>Separates completed GPU work from teardown</w:t>
            </w:r>
          </w:p>
        </w:tc>
      </w:tr>
      <w:tr>
        <w:tc>
          <w:tcPr>
            <w:tcW w:type="dxa" w:w="3360"/>
          </w:tcPr>
          <w:p>
            <w:r>
              <w:t>C</w:t>
            </w:r>
          </w:p>
        </w:tc>
        <w:tc>
          <w:tcPr>
            <w:tcW w:type="dxa" w:w="3360"/>
          </w:tcPr>
          <w:p>
            <w:r>
              <w:t>Call plan.close(), then keep JVM alive for several minutes</w:t>
            </w:r>
          </w:p>
        </w:tc>
        <w:tc>
          <w:tcPr>
            <w:tcW w:type="dxa" w:w="3360"/>
          </w:tcPr>
          <w:p>
            <w:r>
              <w:t>Separates plan cleanup from JVM shutdown</w:t>
            </w:r>
          </w:p>
        </w:tc>
      </w:tr>
      <w:tr>
        <w:tc>
          <w:tcPr>
            <w:tcW w:type="dxa" w:w="3360"/>
          </w:tcPr>
          <w:p>
            <w:r>
              <w:t>D</w:t>
            </w:r>
          </w:p>
        </w:tc>
        <w:tc>
          <w:tcPr>
            <w:tcW w:type="dxa" w:w="3360"/>
          </w:tcPr>
          <w:p>
            <w:r>
              <w:t>Temporarily skip plan.close() and keep JVM alive</w:t>
            </w:r>
          </w:p>
        </w:tc>
        <w:tc>
          <w:tcPr>
            <w:tcW w:type="dxa" w:w="3360"/>
          </w:tcPr>
          <w:p>
            <w:r>
              <w:t>Tests whether explicit plan cleanup is the trigger</w:t>
            </w:r>
          </w:p>
        </w:tc>
      </w:tr>
      <w:tr>
        <w:tc>
          <w:tcPr>
            <w:tcW w:type="dxa" w:w="3360"/>
          </w:tcPr>
          <w:p>
            <w:r>
              <w:t>E</w:t>
            </w:r>
          </w:p>
        </w:tc>
        <w:tc>
          <w:tcPr>
            <w:tcW w:type="dxa" w:w="3360"/>
          </w:tcPr>
          <w:p>
            <w:r>
              <w:t>Let JVM exit without explicit plan.close()</w:t>
            </w:r>
          </w:p>
        </w:tc>
        <w:tc>
          <w:tcPr>
            <w:tcW w:type="dxa" w:w="3360"/>
          </w:tcPr>
          <w:p>
            <w:r>
              <w:t>Tests JVM/native context destruction</w:t>
            </w:r>
          </w:p>
        </w:tc>
      </w:tr>
      <w:tr>
        <w:tc>
          <w:tcPr>
            <w:tcW w:type="dxa" w:w="3360"/>
          </w:tcPr>
          <w:p>
            <w:r>
              <w:t>F</w:t>
            </w:r>
          </w:p>
        </w:tc>
        <w:tc>
          <w:tcPr>
            <w:tcW w:type="dxa" w:w="3360"/>
          </w:tcPr>
          <w:p>
            <w:r>
              <w:t>Run with -Dtornado.deallocate.buffers=false, if supported by this version</w:t>
            </w:r>
          </w:p>
        </w:tc>
        <w:tc>
          <w:tcPr>
            <w:tcW w:type="dxa" w:w="3360"/>
          </w:tcPr>
          <w:p>
            <w:r>
              <w:t>Tests buffer-deallocation path</w:t>
            </w:r>
          </w:p>
        </w:tc>
      </w:tr>
    </w:tbl>
    <w:p>
      <w:pPr>
        <w:pStyle w:val="Heading1"/>
      </w:pPr>
      <w:r>
        <w:t>9. Post-crash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t>Last durable marker</w:t>
            </w:r>
          </w:p>
        </w:tc>
        <w:tc>
          <w:tcPr>
            <w:tcW w:type="dxa" w:w="5040"/>
            <w:shd w:fill="D9E2F3"/>
          </w:tcPr>
          <w:p>
            <w:r>
              <w:t>Likely failure window</w:t>
            </w:r>
          </w:p>
        </w:tc>
      </w:tr>
      <w:tr>
        <w:tc>
          <w:tcPr>
            <w:tcW w:type="dxa" w:w="5040"/>
          </w:tcPr>
          <w:p>
            <w:r>
              <w:t>PLAN_EXECUTE_BEGIN</w:t>
            </w:r>
          </w:p>
        </w:tc>
        <w:tc>
          <w:tcPr>
            <w:tcW w:type="dxa" w:w="5040"/>
          </w:tcPr>
          <w:p>
            <w:r>
              <w:t>Kernel execution, device transfer, or execute() internals</w:t>
            </w:r>
          </w:p>
        </w:tc>
      </w:tr>
      <w:tr>
        <w:tc>
          <w:tcPr>
            <w:tcW w:type="dxa" w:w="5040"/>
          </w:tcPr>
          <w:p>
            <w:r>
              <w:t>PLAN_EXECUTE_END</w:t>
            </w:r>
          </w:p>
        </w:tc>
        <w:tc>
          <w:tcPr>
            <w:tcW w:type="dxa" w:w="5040"/>
          </w:tcPr>
          <w:p>
            <w:r>
              <w:t>execute() returned successfully</w:t>
            </w:r>
          </w:p>
        </w:tc>
      </w:tr>
      <w:tr>
        <w:tc>
          <w:tcPr>
            <w:tcW w:type="dxa" w:w="5040"/>
          </w:tcPr>
          <w:p>
            <w:r>
              <w:t>RESULT_PROCESSING_BEGIN</w:t>
            </w:r>
          </w:p>
        </w:tc>
        <w:tc>
          <w:tcPr>
            <w:tcW w:type="dxa" w:w="5040"/>
          </w:tcPr>
          <w:p>
            <w:r>
              <w:t>Result copy-back, serialization, or host-side result handling</w:t>
            </w:r>
          </w:p>
        </w:tc>
      </w:tr>
      <w:tr>
        <w:tc>
          <w:tcPr>
            <w:tcW w:type="dxa" w:w="5040"/>
          </w:tcPr>
          <w:p>
            <w:r>
              <w:t>PRE_CLOSE_PAUSE_BEGIN</w:t>
            </w:r>
          </w:p>
        </w:tc>
        <w:tc>
          <w:tcPr>
            <w:tcW w:type="dxa" w:w="5040"/>
          </w:tcPr>
          <w:p>
            <w:r>
              <w:t>Failure occurred after declared GPU completion but before cleanup</w:t>
            </w:r>
          </w:p>
        </w:tc>
      </w:tr>
      <w:tr>
        <w:tc>
          <w:tcPr>
            <w:tcW w:type="dxa" w:w="5040"/>
          </w:tcPr>
          <w:p>
            <w:r>
              <w:t>PLAN_CLOSE_BEGIN</w:t>
            </w:r>
          </w:p>
        </w:tc>
        <w:tc>
          <w:tcPr>
            <w:tcW w:type="dxa" w:w="5040"/>
          </w:tcPr>
          <w:p>
            <w:r>
              <w:t>Inside TornadoExecutionPlan.close() or native cleanup invoked by it</w:t>
            </w:r>
          </w:p>
        </w:tc>
      </w:tr>
      <w:tr>
        <w:tc>
          <w:tcPr>
            <w:tcW w:type="dxa" w:w="5040"/>
          </w:tcPr>
          <w:p>
            <w:r>
              <w:t>PLAN_CLOSE_END</w:t>
            </w:r>
          </w:p>
        </w:tc>
        <w:tc>
          <w:tcPr>
            <w:tcW w:type="dxa" w:w="5040"/>
          </w:tcPr>
          <w:p>
            <w:r>
              <w:t>Plan close returned successfully; look at delayed driver cleanup</w:t>
            </w:r>
          </w:p>
        </w:tc>
      </w:tr>
      <w:tr>
        <w:tc>
          <w:tcPr>
            <w:tcW w:type="dxa" w:w="5040"/>
          </w:tcPr>
          <w:p>
            <w:r>
              <w:t>POST_CLOSE_PAUSE_BEGIN</w:t>
            </w:r>
          </w:p>
        </w:tc>
        <w:tc>
          <w:tcPr>
            <w:tcW w:type="dxa" w:w="5040"/>
          </w:tcPr>
          <w:p>
            <w:r>
              <w:t>Failure after close but before JVM exit</w:t>
            </w:r>
          </w:p>
        </w:tc>
      </w:tr>
      <w:tr>
        <w:tc>
          <w:tcPr>
            <w:tcW w:type="dxa" w:w="5040"/>
          </w:tcPr>
          <w:p>
            <w:r>
              <w:t>NORMAL_MAIN_RETURN</w:t>
            </w:r>
          </w:p>
        </w:tc>
        <w:tc>
          <w:tcPr>
            <w:tcW w:type="dxa" w:w="5040"/>
          </w:tcPr>
          <w:p>
            <w:r>
              <w:t>Late JVM shutdown, shutdown hooks, native context destruction, or driver teardown</w:t>
            </w:r>
          </w:p>
        </w:tc>
      </w:tr>
      <w:tr>
        <w:tc>
          <w:tcPr>
            <w:tcW w:type="dxa" w:w="5040"/>
          </w:tcPr>
          <w:p>
            <w:r>
              <w:t>SHUTDOWN_HOOK_ENTERED</w:t>
            </w:r>
          </w:p>
        </w:tc>
        <w:tc>
          <w:tcPr>
            <w:tcW w:type="dxa" w:w="5040"/>
          </w:tcPr>
          <w:p>
            <w:r>
              <w:t>JVM shutdown began; failure occurred during or after shutdown hooks</w:t>
            </w:r>
          </w:p>
        </w:tc>
      </w:tr>
    </w:tbl>
    <w:p>
      <w:pPr>
        <w:pStyle w:val="Heading1"/>
      </w:pPr>
      <w:r>
        <w:t>10. Acceptance criteria</w:t>
      </w:r>
    </w:p>
    <w:p>
      <w:pPr>
        <w:pStyle w:val="ListBullet"/>
      </w:pPr>
      <w:r>
        <w:t>Every simulation run creates a uniquely named trace file containing ordered, timestamped phase markers.</w:t>
      </w:r>
    </w:p>
    <w:p>
      <w:pPr>
        <w:pStyle w:val="ListBullet"/>
      </w:pPr>
      <w:r>
        <w:t>Each marker is flushed and forced to storage immediately.</w:t>
      </w:r>
    </w:p>
    <w:p>
      <w:pPr>
        <w:pStyle w:val="ListBullet"/>
      </w:pPr>
      <w:r>
        <w:t>The exact start and end of plan.execute(), result handling, plan.close(), post-close waiting, and JVM shutdown are distinguishable.</w:t>
      </w:r>
    </w:p>
    <w:p>
      <w:pPr>
        <w:pStyle w:val="ListBullet"/>
      </w:pPr>
      <w:r>
        <w:t>The external recorder captures kernel NVRM/Xid messages and one-second nvidia-smi samples in persistent files.</w:t>
      </w:r>
    </w:p>
    <w:p>
      <w:pPr>
        <w:pStyle w:val="ListBullet"/>
      </w:pPr>
      <w:r>
        <w:t>After reboot, a single documented command or script collects the relevant Java trace and system logs into one archive for analysis.</w:t>
      </w:r>
    </w:p>
    <w:p>
      <w:pPr>
        <w:pStyle w:val="ListBullet"/>
      </w:pPr>
      <w:r>
        <w:t>Instrumentation can be disabled without deleting code or altering the simulation’s normal result path.</w:t>
      </w:r>
    </w:p>
    <w:p>
      <w:pPr>
        <w:pStyle w:val="ListBullet"/>
      </w:pPr>
      <w:r>
        <w:t>No attempt is made to automatically recover or reset the GPU after Xid 79 during this diagnostic phase; preserving evidence is more important.</w:t>
      </w:r>
    </w:p>
    <w:p>
      <w:pPr>
        <w:pStyle w:val="Heading1"/>
      </w:pPr>
      <w:r>
        <w:t>11. Suggested post-crash collection command</w:t>
      </w:r>
    </w:p>
    <w:p>
      <w:pPr>
        <w:pStyle w:val="CodeBlock"/>
      </w:pPr>
      <w:r>
        <w:t>mkdir -p ~/gpu-crash-case</w:t>
        <w:br/>
      </w:r>
      <w:r>
        <w:t>cp -a ~/tornado-crash-traces ~/gpu-crash-case/ 2&gt;/dev/null || true</w:t>
        <w:br/>
      </w:r>
      <w:r>
        <w:t>sudo journalctl -b -1 -k -o short-precise &gt; ~/gpu-crash-case/previous-boot-kernel.log</w:t>
        <w:br/>
      </w:r>
      <w:r>
        <w:t>sudo journalctl -b -1 -o short-precise -t tornado-teardown \</w:t>
        <w:br/>
      </w:r>
      <w:r>
        <w:t xml:space="preserve">  &gt; ~/gpu-crash-case/previous-boot-tornado-markers.log</w:t>
        <w:br/>
      </w:r>
      <w:r>
        <w:t>sudo cp -a /var/log/gpu-crash-records ~/gpu-crash-case/ 2&gt;/dev/null || true</w:t>
        <w:br/>
      </w:r>
      <w:r>
        <w:t>tar -czf ~/gpu-crash-case-$(date +%Y%m%d-%H%M%S).tar.gz -C ~ gpu-crash-case</w:t>
      </w:r>
    </w:p>
    <w:p>
      <w:pPr>
        <w:pStyle w:val="Heading1"/>
      </w:pPr>
      <w:r>
        <w:t>12. Safety and scope</w:t>
      </w:r>
    </w:p>
    <w:p>
      <w:pPr>
        <w:pStyle w:val="ListBullet"/>
      </w:pPr>
      <w:r>
        <w:t>This is diagnostic instrumentation, not a final fix.</w:t>
      </w:r>
    </w:p>
    <w:p>
      <w:pPr>
        <w:pStyle w:val="ListBullet"/>
      </w:pPr>
      <w:r>
        <w:t>A reproducible crash during TornadoVM teardown would identify the software path that triggers the failure, but Xid 79 still warrants investigation of the GPU, PSU/cabling, PCIe slot/link, BIOS, and NVIDIA driver branch.</w:t>
      </w:r>
    </w:p>
    <w:p>
      <w:pPr>
        <w:pStyle w:val="ListBullet"/>
      </w:pPr>
      <w:r>
        <w:t>Avoid repeated unattended stress runs until important files and simulation outputs are backed up.</w:t>
      </w:r>
    </w:p>
    <w:p>
      <w:pPr>
        <w:pStyle w:val="ListBullet"/>
      </w:pPr>
      <w:r>
        <w:t>Use the skip-close and disabled-deallocation cases only as controlled diagnostic experiments because they may intentionally retain GPU memory or native resources.</w:t>
      </w:r>
    </w:p>
    <w:p>
      <w:pPr>
        <w:jc w:val="center"/>
      </w:pPr>
      <w:r>
        <w:rPr>
          <w:i/>
          <w:sz w:val="18"/>
        </w:rPr>
        <w:t>End of handoff document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360" w:right="144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